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Collectiverse Character Bible (Heroes &amp; Villains)</w:t>
      </w:r>
    </w:p>
    <w:p>
      <w:r>
        <w:t>Canonical roster summary for the current Collectiverse cast.</w:t>
        <w:br/>
      </w:r>
      <w:r>
        <w:rPr>
          <w:b/>
        </w:rPr>
        <w:t xml:space="preserve">Design Goal: </w:t>
      </w:r>
      <w:r>
        <w:t>Every character has a clear silhouette, collectible appeal, Pixar/DreamWorks-quality styling, and a philosophical opposite.</w:t>
      </w:r>
    </w:p>
    <w:p>
      <w:pPr>
        <w:pStyle w:val="Heading2"/>
      </w:pPr>
      <w:r>
        <w:t>Atlas</w:t>
      </w:r>
    </w:p>
    <w:p>
      <w:r>
        <w:rPr>
          <w:b/>
        </w:rPr>
        <w:t xml:space="preserve">Alignment: </w:t>
      </w:r>
      <w:r>
        <w:t>Hero</w:t>
        <w:br/>
      </w:r>
      <w:r>
        <w:rPr>
          <w:b/>
        </w:rPr>
        <w:t xml:space="preserve">Species: </w:t>
      </w:r>
      <w:r>
        <w:t>Robot</w:t>
        <w:br/>
      </w:r>
      <w:r>
        <w:rPr>
          <w:b/>
        </w:rPr>
        <w:t xml:space="preserve">Role: </w:t>
      </w:r>
      <w:r>
        <w:t>Leader &amp; Guide</w:t>
        <w:br/>
      </w:r>
      <w:r>
        <w:rPr>
          <w:b/>
        </w:rPr>
        <w:t xml:space="preserve">Mirror: </w:t>
      </w:r>
      <w:r>
        <w:t>The Director</w:t>
        <w:br/>
      </w:r>
    </w:p>
    <w:p>
      <w:r>
        <w:t>Leads The Keepers and inspires ethical collecting.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White/blue robot</w:t>
      </w:r>
    </w:p>
    <w:p>
      <w:pPr>
        <w:pStyle w:val="ListBullet"/>
      </w:pPr>
      <w:r>
        <w:t>Green crescent eyes</w:t>
      </w:r>
    </w:p>
    <w:p>
      <w:pPr>
        <w:pStyle w:val="ListBullet"/>
      </w:pPr>
      <w:r>
        <w:t>Gold star antenna</w:t>
      </w:r>
    </w:p>
    <w:p>
      <w:pPr>
        <w:pStyle w:val="ListBullet"/>
      </w:pPr>
      <w:r>
        <w:t>Blue 'C' badge</w:t>
      </w:r>
    </w:p>
    <w:p>
      <w:pPr>
        <w:pStyle w:val="ListBullet"/>
      </w:pPr>
      <w:r>
        <w:t>Protective, optimistic</w:t>
      </w:r>
    </w:p>
    <w:p>
      <w:pPr>
        <w:pStyle w:val="Heading2"/>
      </w:pPr>
      <w:r>
        <w:t>Pixel</w:t>
      </w:r>
    </w:p>
    <w:p>
      <w:r>
        <w:rPr>
          <w:b/>
        </w:rPr>
        <w:t xml:space="preserve">Alignment: </w:t>
      </w:r>
      <w:r>
        <w:t>Hero</w:t>
        <w:br/>
      </w:r>
      <w:r>
        <w:rPr>
          <w:b/>
        </w:rPr>
        <w:t xml:space="preserve">Species: </w:t>
      </w:r>
      <w:r>
        <w:t>Arctic Fox</w:t>
        <w:br/>
      </w:r>
      <w:r>
        <w:rPr>
          <w:b/>
        </w:rPr>
        <w:t xml:space="preserve">Role: </w:t>
      </w:r>
      <w:r>
        <w:t>Scanner &amp; Investigator</w:t>
        <w:br/>
      </w:r>
      <w:r>
        <w:rPr>
          <w:b/>
        </w:rPr>
        <w:t xml:space="preserve">Mirror: </w:t>
      </w:r>
      <w:r>
        <w:t>The Hacker</w:t>
        <w:br/>
      </w:r>
    </w:p>
    <w:p>
      <w:r>
        <w:t>Discovers truth through technology.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Scanner gauntlet</w:t>
      </w:r>
    </w:p>
    <w:p>
      <w:pPr>
        <w:pStyle w:val="ListBullet"/>
      </w:pPr>
      <w:r>
        <w:t>Goggles</w:t>
      </w:r>
    </w:p>
    <w:p>
      <w:pPr>
        <w:pStyle w:val="ListBullet"/>
      </w:pPr>
      <w:r>
        <w:t>White/cyan tech suit</w:t>
      </w:r>
    </w:p>
    <w:p>
      <w:pPr>
        <w:pStyle w:val="ListBullet"/>
      </w:pPr>
      <w:r>
        <w:t>Blue hex badge</w:t>
      </w:r>
    </w:p>
    <w:p>
      <w:pPr>
        <w:pStyle w:val="Heading2"/>
      </w:pPr>
      <w:r>
        <w:t>Ink</w:t>
      </w:r>
    </w:p>
    <w:p>
      <w:r>
        <w:rPr>
          <w:b/>
        </w:rPr>
        <w:t xml:space="preserve">Alignment: </w:t>
      </w:r>
      <w:r>
        <w:t>Hero</w:t>
        <w:br/>
      </w:r>
      <w:r>
        <w:rPr>
          <w:b/>
        </w:rPr>
        <w:t xml:space="preserve">Species: </w:t>
      </w:r>
      <w:r>
        <w:t>Raven</w:t>
        <w:br/>
      </w:r>
      <w:r>
        <w:rPr>
          <w:b/>
        </w:rPr>
        <w:t xml:space="preserve">Role: </w:t>
      </w:r>
      <w:r>
        <w:t>Storyteller &amp; Historian</w:t>
        <w:br/>
      </w:r>
      <w:r>
        <w:rPr>
          <w:b/>
        </w:rPr>
        <w:t xml:space="preserve">Mirror: </w:t>
      </w:r>
      <w:r>
        <w:t>The Restorer</w:t>
        <w:br/>
      </w:r>
    </w:p>
    <w:p>
      <w:r>
        <w:t>Preserves authentic stories behind collectibles.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Golden glowing quill</w:t>
      </w:r>
    </w:p>
    <w:p>
      <w:pPr>
        <w:pStyle w:val="ListBullet"/>
      </w:pPr>
      <w:r>
        <w:t>Indigo sash</w:t>
      </w:r>
    </w:p>
    <w:p>
      <w:pPr>
        <w:pStyle w:val="ListBullet"/>
      </w:pPr>
      <w:r>
        <w:t>Gold-ringed irises</w:t>
      </w:r>
    </w:p>
    <w:p>
      <w:pPr>
        <w:pStyle w:val="ListBullet"/>
      </w:pPr>
      <w:r>
        <w:t>Blue 'C' badge</w:t>
      </w:r>
    </w:p>
    <w:p>
      <w:pPr>
        <w:pStyle w:val="Heading2"/>
      </w:pPr>
      <w:r>
        <w:t>Sterling</w:t>
      </w:r>
    </w:p>
    <w:p>
      <w:r>
        <w:rPr>
          <w:b/>
        </w:rPr>
        <w:t xml:space="preserve">Alignment: </w:t>
      </w:r>
      <w:r>
        <w:t>Hero</w:t>
        <w:br/>
      </w:r>
      <w:r>
        <w:rPr>
          <w:b/>
        </w:rPr>
        <w:t xml:space="preserve">Species: </w:t>
      </w:r>
      <w:r>
        <w:t>British Shorthair Cat</w:t>
        <w:br/>
      </w:r>
      <w:r>
        <w:rPr>
          <w:b/>
        </w:rPr>
        <w:t xml:space="preserve">Role: </w:t>
      </w:r>
      <w:r>
        <w:t>Appraiser</w:t>
        <w:br/>
      </w:r>
      <w:r>
        <w:rPr>
          <w:b/>
        </w:rPr>
        <w:t xml:space="preserve">Mirror: </w:t>
      </w:r>
      <w:r>
        <w:t>The Counterfeiter</w:t>
        <w:br/>
      </w:r>
    </w:p>
    <w:p>
      <w:r>
        <w:t>Authenticates value and rarity.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Monocle</w:t>
      </w:r>
    </w:p>
    <w:p>
      <w:pPr>
        <w:pStyle w:val="ListBullet"/>
      </w:pPr>
      <w:r>
        <w:t>Elegant vest</w:t>
      </w:r>
    </w:p>
    <w:p>
      <w:pPr>
        <w:pStyle w:val="ListBullet"/>
      </w:pPr>
      <w:r>
        <w:t>White gloves</w:t>
      </w:r>
    </w:p>
    <w:p>
      <w:pPr>
        <w:pStyle w:val="ListBullet"/>
      </w:pPr>
      <w:r>
        <w:t>Blue 'C' badge</w:t>
      </w:r>
    </w:p>
    <w:p>
      <w:pPr>
        <w:pStyle w:val="Heading2"/>
      </w:pPr>
      <w:r>
        <w:t>Forge</w:t>
      </w:r>
    </w:p>
    <w:p>
      <w:r>
        <w:rPr>
          <w:b/>
        </w:rPr>
        <w:t xml:space="preserve">Alignment: </w:t>
      </w:r>
      <w:r>
        <w:t>Hero</w:t>
        <w:br/>
      </w:r>
      <w:r>
        <w:rPr>
          <w:b/>
        </w:rPr>
        <w:t xml:space="preserve">Species: </w:t>
      </w:r>
      <w:r>
        <w:t>Gorilla</w:t>
        <w:br/>
      </w:r>
      <w:r>
        <w:rPr>
          <w:b/>
        </w:rPr>
        <w:t xml:space="preserve">Role: </w:t>
      </w:r>
      <w:r>
        <w:t>Builder &amp; Maker</w:t>
        <w:br/>
      </w:r>
      <w:r>
        <w:rPr>
          <w:b/>
        </w:rPr>
        <w:t xml:space="preserve">Mirror: </w:t>
      </w:r>
      <w:r>
        <w:t>The Hoarder</w:t>
        <w:br/>
      </w:r>
    </w:p>
    <w:p>
      <w:r>
        <w:t>Builds solutions and strengthens community.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Bronze mechanical RIGHT arm</w:t>
      </w:r>
    </w:p>
    <w:p>
      <w:pPr>
        <w:pStyle w:val="ListBullet"/>
      </w:pPr>
      <w:r>
        <w:t>Tool belt</w:t>
      </w:r>
    </w:p>
    <w:p>
      <w:pPr>
        <w:pStyle w:val="ListBullet"/>
      </w:pPr>
      <w:r>
        <w:t>Apron</w:t>
      </w:r>
    </w:p>
    <w:p>
      <w:pPr>
        <w:pStyle w:val="ListBullet"/>
      </w:pPr>
      <w:r>
        <w:t>Blue 'C' badge</w:t>
      </w:r>
    </w:p>
    <w:p>
      <w:pPr>
        <w:pStyle w:val="Heading2"/>
      </w:pPr>
      <w:r>
        <w:t>Porter</w:t>
      </w:r>
    </w:p>
    <w:p>
      <w:r>
        <w:rPr>
          <w:b/>
        </w:rPr>
        <w:t xml:space="preserve">Alignment: </w:t>
      </w:r>
      <w:r>
        <w:t>Hero</w:t>
        <w:br/>
      </w:r>
      <w:r>
        <w:rPr>
          <w:b/>
        </w:rPr>
        <w:t xml:space="preserve">Species: </w:t>
      </w:r>
      <w:r>
        <w:t>White Rhino</w:t>
        <w:br/>
      </w:r>
      <w:r>
        <w:rPr>
          <w:b/>
        </w:rPr>
        <w:t xml:space="preserve">Role: </w:t>
      </w:r>
      <w:r>
        <w:t>Guardian</w:t>
        <w:br/>
      </w:r>
      <w:r>
        <w:rPr>
          <w:b/>
        </w:rPr>
        <w:t xml:space="preserve">Mirror: </w:t>
      </w:r>
      <w:r>
        <w:t>The Smuggler</w:t>
        <w:br/>
      </w:r>
    </w:p>
    <w:p>
      <w:r>
        <w:t>Protects collections and people.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Blue glowing horn</w:t>
      </w:r>
    </w:p>
    <w:p>
      <w:pPr>
        <w:pStyle w:val="ListBullet"/>
      </w:pPr>
      <w:r>
        <w:t>Heavy armor</w:t>
      </w:r>
    </w:p>
    <w:p>
      <w:pPr>
        <w:pStyle w:val="ListBullet"/>
      </w:pPr>
      <w:r>
        <w:t>Blue 'C' badge</w:t>
      </w:r>
    </w:p>
    <w:p>
      <w:pPr>
        <w:pStyle w:val="Heading2"/>
      </w:pPr>
      <w:r>
        <w:t>Echo</w:t>
      </w:r>
    </w:p>
    <w:p>
      <w:r>
        <w:rPr>
          <w:b/>
        </w:rPr>
        <w:t xml:space="preserve">Alignment: </w:t>
      </w:r>
      <w:r>
        <w:t>Hero</w:t>
        <w:br/>
      </w:r>
      <w:r>
        <w:rPr>
          <w:b/>
        </w:rPr>
        <w:t xml:space="preserve">Species: </w:t>
      </w:r>
      <w:r>
        <w:t>Great Horned Owl</w:t>
        <w:br/>
      </w:r>
      <w:r>
        <w:rPr>
          <w:b/>
        </w:rPr>
        <w:t xml:space="preserve">Role: </w:t>
      </w:r>
      <w:r>
        <w:t>Memory Keeper</w:t>
        <w:br/>
      </w:r>
      <w:r>
        <w:rPr>
          <w:b/>
        </w:rPr>
        <w:t xml:space="preserve">Mirror: </w:t>
      </w:r>
      <w:r>
        <w:t>The Vault</w:t>
        <w:br/>
      </w:r>
    </w:p>
    <w:p>
      <w:r>
        <w:t>Shares knowledge and preserves memories.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Floating memory crystals</w:t>
      </w:r>
    </w:p>
    <w:p>
      <w:pPr>
        <w:pStyle w:val="ListBullet"/>
      </w:pPr>
      <w:r>
        <w:t>Compact shawl</w:t>
      </w:r>
    </w:p>
    <w:p>
      <w:pPr>
        <w:pStyle w:val="ListBullet"/>
      </w:pPr>
      <w:r>
        <w:t>Amber eyes with violet ring</w:t>
      </w:r>
    </w:p>
    <w:p>
      <w:pPr>
        <w:pStyle w:val="ListBullet"/>
      </w:pPr>
      <w:r>
        <w:t>Blue 'C' badge</w:t>
      </w:r>
    </w:p>
    <w:p>
      <w:pPr>
        <w:pStyle w:val="Heading2"/>
      </w:pPr>
      <w:r>
        <w:t>The Director</w:t>
      </w:r>
    </w:p>
    <w:p>
      <w:r>
        <w:rPr>
          <w:b/>
        </w:rPr>
        <w:t xml:space="preserve">Alignment: </w:t>
      </w:r>
      <w:r>
        <w:t>Villain</w:t>
        <w:br/>
      </w:r>
      <w:r>
        <w:rPr>
          <w:b/>
        </w:rPr>
        <w:t xml:space="preserve">Species: </w:t>
      </w:r>
      <w:r>
        <w:t>Robot</w:t>
        <w:br/>
      </w:r>
      <w:r>
        <w:rPr>
          <w:b/>
        </w:rPr>
        <w:t xml:space="preserve">Role: </w:t>
      </w:r>
      <w:r>
        <w:t>Leader of The Syndicate</w:t>
        <w:br/>
      </w:r>
      <w:r>
        <w:rPr>
          <w:b/>
        </w:rPr>
        <w:t xml:space="preserve">Mirror: </w:t>
      </w:r>
      <w:r>
        <w:t>Atlas</w:t>
        <w:br/>
      </w:r>
    </w:p>
    <w:p>
      <w:r>
        <w:t>Believes control creates order.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Tallest villain</w:t>
      </w:r>
    </w:p>
    <w:p>
      <w:pPr>
        <w:pStyle w:val="ListBullet"/>
      </w:pPr>
      <w:r>
        <w:t>Black visor</w:t>
      </w:r>
    </w:p>
    <w:p>
      <w:pPr>
        <w:pStyle w:val="ListBullet"/>
      </w:pPr>
      <w:r>
        <w:t>Dark gunmetal armor</w:t>
      </w:r>
    </w:p>
    <w:p>
      <w:pPr>
        <w:pStyle w:val="ListBullet"/>
      </w:pPr>
      <w:r>
        <w:t>Cracked badge</w:t>
      </w:r>
    </w:p>
    <w:p>
      <w:pPr>
        <w:pStyle w:val="Heading2"/>
      </w:pPr>
      <w:r>
        <w:t>The Hacker</w:t>
      </w:r>
    </w:p>
    <w:p>
      <w:r>
        <w:rPr>
          <w:b/>
        </w:rPr>
        <w:t xml:space="preserve">Alignment: </w:t>
      </w:r>
      <w:r>
        <w:t>Villain</w:t>
        <w:br/>
      </w:r>
      <w:r>
        <w:rPr>
          <w:b/>
        </w:rPr>
        <w:t xml:space="preserve">Species: </w:t>
      </w:r>
      <w:r>
        <w:t>Raccoon</w:t>
        <w:br/>
      </w:r>
      <w:r>
        <w:rPr>
          <w:b/>
        </w:rPr>
        <w:t xml:space="preserve">Role: </w:t>
      </w:r>
      <w:r>
        <w:t>Digital Infiltrator</w:t>
        <w:br/>
      </w:r>
      <w:r>
        <w:rPr>
          <w:b/>
        </w:rPr>
        <w:t xml:space="preserve">Mirror: </w:t>
      </w:r>
      <w:r>
        <w:t>Pixel</w:t>
        <w:br/>
      </w:r>
    </w:p>
    <w:p>
      <w:r>
        <w:t>Steals access and corrupts information.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Circuit hoodie</w:t>
      </w:r>
    </w:p>
    <w:p>
      <w:pPr>
        <w:pStyle w:val="ListBullet"/>
      </w:pPr>
      <w:r>
        <w:t>Blue energy accents</w:t>
      </w:r>
    </w:p>
    <w:p>
      <w:pPr>
        <w:pStyle w:val="ListBullet"/>
      </w:pPr>
      <w:r>
        <w:t>Tech claws</w:t>
      </w:r>
    </w:p>
    <w:p>
      <w:pPr>
        <w:pStyle w:val="Heading2"/>
      </w:pPr>
      <w:r>
        <w:t>The Restorer</w:t>
      </w:r>
    </w:p>
    <w:p>
      <w:r>
        <w:rPr>
          <w:b/>
        </w:rPr>
        <w:t xml:space="preserve">Alignment: </w:t>
      </w:r>
      <w:r>
        <w:t>Villain</w:t>
        <w:br/>
      </w:r>
      <w:r>
        <w:rPr>
          <w:b/>
        </w:rPr>
        <w:t xml:space="preserve">Species: </w:t>
      </w:r>
      <w:r>
        <w:t>Peacock</w:t>
        <w:br/>
      </w:r>
      <w:r>
        <w:rPr>
          <w:b/>
        </w:rPr>
        <w:t xml:space="preserve">Role: </w:t>
      </w:r>
      <w:r>
        <w:t>Perfectionist</w:t>
        <w:br/>
      </w:r>
      <w:r>
        <w:rPr>
          <w:b/>
        </w:rPr>
        <w:t xml:space="preserve">Mirror: </w:t>
      </w:r>
      <w:r>
        <w:t>Ink</w:t>
        <w:br/>
      </w:r>
    </w:p>
    <w:p>
      <w:r>
        <w:t>Alters originals believing they become better.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Lab aesthetic</w:t>
      </w:r>
    </w:p>
    <w:p>
      <w:pPr>
        <w:pStyle w:val="ListBullet"/>
      </w:pPr>
      <w:r>
        <w:t>Elegant feathers</w:t>
      </w:r>
    </w:p>
    <w:p>
      <w:pPr>
        <w:pStyle w:val="ListBullet"/>
      </w:pPr>
      <w:r>
        <w:t>Restoration tools</w:t>
      </w:r>
    </w:p>
    <w:p>
      <w:pPr>
        <w:pStyle w:val="Heading2"/>
      </w:pPr>
      <w:r>
        <w:t>The Counterfeiter</w:t>
      </w:r>
    </w:p>
    <w:p>
      <w:r>
        <w:rPr>
          <w:b/>
        </w:rPr>
        <w:t xml:space="preserve">Alignment: </w:t>
      </w:r>
      <w:r>
        <w:t>Villain</w:t>
        <w:br/>
      </w:r>
      <w:r>
        <w:rPr>
          <w:b/>
        </w:rPr>
        <w:t xml:space="preserve">Species: </w:t>
      </w:r>
      <w:r>
        <w:t>Chameleon</w:t>
        <w:br/>
      </w:r>
      <w:r>
        <w:rPr>
          <w:b/>
        </w:rPr>
        <w:t xml:space="preserve">Role: </w:t>
      </w:r>
      <w:r>
        <w:t>Master Forger</w:t>
        <w:br/>
      </w:r>
      <w:r>
        <w:rPr>
          <w:b/>
        </w:rPr>
        <w:t xml:space="preserve">Mirror: </w:t>
      </w:r>
      <w:r>
        <w:t>Sterling</w:t>
        <w:br/>
      </w:r>
    </w:p>
    <w:p>
      <w:r>
        <w:t>Creates convincing fakes.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Four arms</w:t>
      </w:r>
    </w:p>
    <w:p>
      <w:pPr>
        <w:pStyle w:val="ListBullet"/>
      </w:pPr>
      <w:r>
        <w:t>Forgery tools</w:t>
      </w:r>
    </w:p>
    <w:p>
      <w:pPr>
        <w:pStyle w:val="ListBullet"/>
      </w:pPr>
      <w:r>
        <w:t>Color-shifting scales</w:t>
      </w:r>
    </w:p>
    <w:p>
      <w:pPr>
        <w:pStyle w:val="Heading2"/>
      </w:pPr>
      <w:r>
        <w:t>The Hoarder</w:t>
      </w:r>
    </w:p>
    <w:p>
      <w:r>
        <w:rPr>
          <w:b/>
        </w:rPr>
        <w:t xml:space="preserve">Alignment: </w:t>
      </w:r>
      <w:r>
        <w:t>Villain</w:t>
        <w:br/>
      </w:r>
      <w:r>
        <w:rPr>
          <w:b/>
        </w:rPr>
        <w:t xml:space="preserve">Species: </w:t>
      </w:r>
      <w:r>
        <w:t>Squirrel</w:t>
        <w:br/>
      </w:r>
      <w:r>
        <w:rPr>
          <w:b/>
        </w:rPr>
        <w:t xml:space="preserve">Role: </w:t>
      </w:r>
      <w:r>
        <w:t>Collector of Everything</w:t>
        <w:br/>
      </w:r>
      <w:r>
        <w:rPr>
          <w:b/>
        </w:rPr>
        <w:t xml:space="preserve">Mirror: </w:t>
      </w:r>
      <w:r>
        <w:t>Forge</w:t>
        <w:br/>
      </w:r>
    </w:p>
    <w:p>
      <w:r>
        <w:t>Keeps valuable items away from others.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Overstuffed tail</w:t>
      </w:r>
    </w:p>
    <w:p>
      <w:pPr>
        <w:pStyle w:val="ListBullet"/>
      </w:pPr>
      <w:r>
        <w:t>Hidden pockets</w:t>
      </w:r>
    </w:p>
    <w:p>
      <w:pPr>
        <w:pStyle w:val="ListBullet"/>
      </w:pPr>
      <w:r>
        <w:t>Purple crystal caches</w:t>
      </w:r>
    </w:p>
    <w:p>
      <w:pPr>
        <w:pStyle w:val="Heading2"/>
      </w:pPr>
      <w:r>
        <w:t>The Smuggler</w:t>
      </w:r>
    </w:p>
    <w:p>
      <w:r>
        <w:rPr>
          <w:b/>
        </w:rPr>
        <w:t xml:space="preserve">Alignment: </w:t>
      </w:r>
      <w:r>
        <w:t>Villain</w:t>
        <w:br/>
      </w:r>
      <w:r>
        <w:rPr>
          <w:b/>
        </w:rPr>
        <w:t xml:space="preserve">Species: </w:t>
      </w:r>
      <w:r>
        <w:t>Octopus</w:t>
        <w:br/>
      </w:r>
      <w:r>
        <w:rPr>
          <w:b/>
        </w:rPr>
        <w:t xml:space="preserve">Role: </w:t>
      </w:r>
      <w:r>
        <w:t>Black Market Transporter</w:t>
        <w:br/>
      </w:r>
      <w:r>
        <w:rPr>
          <w:b/>
        </w:rPr>
        <w:t xml:space="preserve">Mirror: </w:t>
      </w:r>
      <w:r>
        <w:t>Porter</w:t>
        <w:br/>
      </w:r>
    </w:p>
    <w:p>
      <w:r>
        <w:t>Moves stolen collectibles through secret routes.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Eight-arm silhouette</w:t>
      </w:r>
    </w:p>
    <w:p>
      <w:pPr>
        <w:pStyle w:val="ListBullet"/>
      </w:pPr>
      <w:r>
        <w:t>Travel gear</w:t>
      </w:r>
    </w:p>
    <w:p>
      <w:pPr>
        <w:pStyle w:val="ListBullet"/>
      </w:pPr>
      <w:r>
        <w:t>Concealed compartments</w:t>
      </w:r>
    </w:p>
    <w:p>
      <w:pPr>
        <w:pStyle w:val="Heading2"/>
      </w:pPr>
      <w:r>
        <w:t>The Vault</w:t>
      </w:r>
    </w:p>
    <w:p>
      <w:r>
        <w:rPr>
          <w:b/>
        </w:rPr>
        <w:t xml:space="preserve">Alignment: </w:t>
      </w:r>
      <w:r>
        <w:t>Villain</w:t>
        <w:br/>
      </w:r>
      <w:r>
        <w:rPr>
          <w:b/>
        </w:rPr>
        <w:t xml:space="preserve">Species: </w:t>
      </w:r>
      <w:r>
        <w:t>Magpie</w:t>
        <w:br/>
      </w:r>
      <w:r>
        <w:rPr>
          <w:b/>
        </w:rPr>
        <w:t xml:space="preserve">Role: </w:t>
      </w:r>
      <w:r>
        <w:t>Keeper of Hidden Knowledge</w:t>
        <w:br/>
      </w:r>
      <w:r>
        <w:rPr>
          <w:b/>
        </w:rPr>
        <w:t xml:space="preserve">Mirror: </w:t>
      </w:r>
      <w:r>
        <w:t>Echo</w:t>
        <w:br/>
      </w:r>
    </w:p>
    <w:p>
      <w:r>
        <w:t>Locks away information and hoards secrets.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Dark hood</w:t>
      </w:r>
    </w:p>
    <w:p>
      <w:pPr>
        <w:pStyle w:val="ListBullet"/>
      </w:pPr>
      <w:r>
        <w:t>Memory cages</w:t>
      </w:r>
    </w:p>
    <w:p>
      <w:pPr>
        <w:pStyle w:val="ListBullet"/>
      </w:pPr>
      <w:r>
        <w:t>Padlock badge</w:t>
      </w:r>
    </w:p>
    <w:p>
      <w:pPr>
        <w:pStyle w:val="ListBullet"/>
      </w:pPr>
      <w:r>
        <w:t>Purple glow</w:t>
      </w:r>
    </w:p>
    <w:p>
      <w:pPr>
        <w:pStyle w:val="Heading2"/>
      </w:pPr>
      <w:r>
        <w:t>The Whisper</w:t>
      </w:r>
    </w:p>
    <w:p>
      <w:r>
        <w:rPr>
          <w:b/>
        </w:rPr>
        <w:t xml:space="preserve">Alignment: </w:t>
      </w:r>
      <w:r>
        <w:t>Villain</w:t>
        <w:br/>
      </w:r>
      <w:r>
        <w:rPr>
          <w:b/>
        </w:rPr>
        <w:t xml:space="preserve">Species: </w:t>
      </w:r>
      <w:r>
        <w:t>Wolf</w:t>
        <w:br/>
      </w:r>
      <w:r>
        <w:rPr>
          <w:b/>
        </w:rPr>
        <w:t xml:space="preserve">Role: </w:t>
      </w:r>
      <w:r>
        <w:t>Rumor Manipulator</w:t>
        <w:br/>
      </w:r>
      <w:r>
        <w:rPr>
          <w:b/>
        </w:rPr>
        <w:t xml:space="preserve">Mirror: </w:t>
      </w:r>
      <w:r>
        <w:t>Entire Team</w:t>
        <w:br/>
      </w:r>
    </w:p>
    <w:p>
      <w:r>
        <w:t>Shapes belief through whispers and doubt.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Tailored attire</w:t>
      </w:r>
    </w:p>
    <w:p>
      <w:pPr>
        <w:pStyle w:val="ListBullet"/>
      </w:pPr>
      <w:r>
        <w:t>Calm smile</w:t>
      </w:r>
    </w:p>
    <w:p>
      <w:pPr>
        <w:pStyle w:val="ListBullet"/>
      </w:pPr>
      <w:r>
        <w:t>Subtle silver/grey palette</w:t>
      </w:r>
    </w:p>
    <w:p>
      <w:pPr>
        <w:pStyle w:val="Heading2"/>
      </w:pPr>
      <w:r>
        <w:t>The Broker</w:t>
      </w:r>
    </w:p>
    <w:p>
      <w:r>
        <w:rPr>
          <w:b/>
        </w:rPr>
        <w:t xml:space="preserve">Alignment: </w:t>
      </w:r>
      <w:r>
        <w:t>Villain</w:t>
        <w:br/>
      </w:r>
      <w:r>
        <w:rPr>
          <w:b/>
        </w:rPr>
        <w:t xml:space="preserve">Species: </w:t>
      </w:r>
      <w:r>
        <w:t>Cobra</w:t>
        <w:br/>
      </w:r>
      <w:r>
        <w:rPr>
          <w:b/>
        </w:rPr>
        <w:t xml:space="preserve">Role: </w:t>
      </w:r>
      <w:r>
        <w:t>Financial Mastermind</w:t>
        <w:br/>
      </w:r>
      <w:r>
        <w:rPr>
          <w:b/>
        </w:rPr>
        <w:t xml:space="preserve">Mirror: </w:t>
      </w:r>
      <w:r>
        <w:t>Entire Team</w:t>
        <w:br/>
      </w:r>
    </w:p>
    <w:p>
      <w:r>
        <w:t>Manipulates markets and profits from collector psychology.</w:t>
      </w:r>
    </w:p>
    <w:p>
      <w:pPr>
        <w:pStyle w:val="Heading3"/>
      </w:pPr>
      <w:r>
        <w:t>Canonical Identifiers</w:t>
      </w:r>
    </w:p>
    <w:p>
      <w:pPr>
        <w:pStyle w:val="ListBullet"/>
      </w:pPr>
      <w:r>
        <w:t>Coiled tail base</w:t>
      </w:r>
    </w:p>
    <w:p>
      <w:pPr>
        <w:pStyle w:val="ListBullet"/>
      </w:pPr>
      <w:r>
        <w:t>Ticker holograms</w:t>
      </w:r>
    </w:p>
    <w:p>
      <w:pPr>
        <w:pStyle w:val="ListBullet"/>
      </w:pPr>
      <w:r>
        <w:t>Green eyes</w:t>
      </w:r>
    </w:p>
    <w:p>
      <w:pPr>
        <w:pStyle w:val="ListBullet"/>
      </w:pPr>
      <w:r>
        <w:t>Business vest</w:t>
      </w:r>
    </w:p>
    <w:p>
      <w:pPr>
        <w:pStyle w:val="ListBullet"/>
      </w:pPr>
      <w:r>
        <w:t>Arrow badge</w:t>
      </w:r>
    </w:p>
    <w:p>
      <w:pPr>
        <w:pStyle w:val="Heading2"/>
      </w:pPr>
      <w:r>
        <w:t>Mirror Themes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Hero</w:t>
            </w:r>
          </w:p>
        </w:tc>
        <w:tc>
          <w:tcPr>
            <w:tcW w:type="dxa" w:w="2880"/>
          </w:tcPr>
          <w:p>
            <w:r>
              <w:t>Villain</w:t>
            </w:r>
          </w:p>
        </w:tc>
        <w:tc>
          <w:tcPr>
            <w:tcW w:type="dxa" w:w="2880"/>
          </w:tcPr>
          <w:p>
            <w:r>
              <w:t>Conflict</w:t>
            </w:r>
          </w:p>
        </w:tc>
      </w:tr>
      <w:tr>
        <w:tc>
          <w:tcPr>
            <w:tcW w:type="dxa" w:w="2880"/>
          </w:tcPr>
          <w:p>
            <w:r>
              <w:t>Atlas</w:t>
            </w:r>
          </w:p>
        </w:tc>
        <w:tc>
          <w:tcPr>
            <w:tcW w:type="dxa" w:w="2880"/>
          </w:tcPr>
          <w:p>
            <w:r>
              <w:t>The Director</w:t>
            </w:r>
          </w:p>
        </w:tc>
        <w:tc>
          <w:tcPr>
            <w:tcW w:type="dxa" w:w="2880"/>
          </w:tcPr>
          <w:p>
            <w:r>
              <w:t>Community vs Control</w:t>
            </w:r>
          </w:p>
        </w:tc>
      </w:tr>
      <w:tr>
        <w:tc>
          <w:tcPr>
            <w:tcW w:type="dxa" w:w="2880"/>
          </w:tcPr>
          <w:p>
            <w:r>
              <w:t>Pixel</w:t>
            </w:r>
          </w:p>
        </w:tc>
        <w:tc>
          <w:tcPr>
            <w:tcW w:type="dxa" w:w="2880"/>
          </w:tcPr>
          <w:p>
            <w:r>
              <w:t>The Hacker</w:t>
            </w:r>
          </w:p>
        </w:tc>
        <w:tc>
          <w:tcPr>
            <w:tcW w:type="dxa" w:w="2880"/>
          </w:tcPr>
          <w:p>
            <w:r>
              <w:t>Discovery vs Infiltration</w:t>
            </w:r>
          </w:p>
        </w:tc>
      </w:tr>
      <w:tr>
        <w:tc>
          <w:tcPr>
            <w:tcW w:type="dxa" w:w="2880"/>
          </w:tcPr>
          <w:p>
            <w:r>
              <w:t>Ink</w:t>
            </w:r>
          </w:p>
        </w:tc>
        <w:tc>
          <w:tcPr>
            <w:tcW w:type="dxa" w:w="2880"/>
          </w:tcPr>
          <w:p>
            <w:r>
              <w:t>The Restorer</w:t>
            </w:r>
          </w:p>
        </w:tc>
        <w:tc>
          <w:tcPr>
            <w:tcW w:type="dxa" w:w="2880"/>
          </w:tcPr>
          <w:p>
            <w:r>
              <w:t>Preservation vs Alteration</w:t>
            </w:r>
          </w:p>
        </w:tc>
      </w:tr>
      <w:tr>
        <w:tc>
          <w:tcPr>
            <w:tcW w:type="dxa" w:w="2880"/>
          </w:tcPr>
          <w:p>
            <w:r>
              <w:t>Sterling</w:t>
            </w:r>
          </w:p>
        </w:tc>
        <w:tc>
          <w:tcPr>
            <w:tcW w:type="dxa" w:w="2880"/>
          </w:tcPr>
          <w:p>
            <w:r>
              <w:t>The Counterfeiter</w:t>
            </w:r>
          </w:p>
        </w:tc>
        <w:tc>
          <w:tcPr>
            <w:tcW w:type="dxa" w:w="2880"/>
          </w:tcPr>
          <w:p>
            <w:r>
              <w:t>Authenticity vs Forgery</w:t>
            </w:r>
          </w:p>
        </w:tc>
      </w:tr>
      <w:tr>
        <w:tc>
          <w:tcPr>
            <w:tcW w:type="dxa" w:w="2880"/>
          </w:tcPr>
          <w:p>
            <w:r>
              <w:t>Forge</w:t>
            </w:r>
          </w:p>
        </w:tc>
        <w:tc>
          <w:tcPr>
            <w:tcW w:type="dxa" w:w="2880"/>
          </w:tcPr>
          <w:p>
            <w:r>
              <w:t>The Hoarder</w:t>
            </w:r>
          </w:p>
        </w:tc>
        <w:tc>
          <w:tcPr>
            <w:tcW w:type="dxa" w:w="2880"/>
          </w:tcPr>
          <w:p>
            <w:r>
              <w:t>Sharing vs Hoarding</w:t>
            </w:r>
          </w:p>
        </w:tc>
      </w:tr>
      <w:tr>
        <w:tc>
          <w:tcPr>
            <w:tcW w:type="dxa" w:w="2880"/>
          </w:tcPr>
          <w:p>
            <w:r>
              <w:t>Porter</w:t>
            </w:r>
          </w:p>
        </w:tc>
        <w:tc>
          <w:tcPr>
            <w:tcW w:type="dxa" w:w="2880"/>
          </w:tcPr>
          <w:p>
            <w:r>
              <w:t>The Smuggler</w:t>
            </w:r>
          </w:p>
        </w:tc>
        <w:tc>
          <w:tcPr>
            <w:tcW w:type="dxa" w:w="2880"/>
          </w:tcPr>
          <w:p>
            <w:r>
              <w:t>Protection vs Theft</w:t>
            </w:r>
          </w:p>
        </w:tc>
      </w:tr>
      <w:tr>
        <w:tc>
          <w:tcPr>
            <w:tcW w:type="dxa" w:w="2880"/>
          </w:tcPr>
          <w:p>
            <w:r>
              <w:t>Echo</w:t>
            </w:r>
          </w:p>
        </w:tc>
        <w:tc>
          <w:tcPr>
            <w:tcW w:type="dxa" w:w="2880"/>
          </w:tcPr>
          <w:p>
            <w:r>
              <w:t>The Vault</w:t>
            </w:r>
          </w:p>
        </w:tc>
        <w:tc>
          <w:tcPr>
            <w:tcW w:type="dxa" w:w="2880"/>
          </w:tcPr>
          <w:p>
            <w:r>
              <w:t>Shared Knowledge vs Hidden Knowledge</w:t>
            </w:r>
          </w:p>
        </w:tc>
      </w:tr>
      <w:tr>
        <w:tc>
          <w:tcPr>
            <w:tcW w:type="dxa" w:w="2880"/>
          </w:tcPr>
          <w:p>
            <w:r>
              <w:t>All Keepers</w:t>
            </w:r>
          </w:p>
        </w:tc>
        <w:tc>
          <w:tcPr>
            <w:tcW w:type="dxa" w:w="2880"/>
          </w:tcPr>
          <w:p>
            <w:r>
              <w:t>The Whisper &amp; The Broker</w:t>
            </w:r>
          </w:p>
        </w:tc>
        <w:tc>
          <w:tcPr>
            <w:tcW w:type="dxa" w:w="2880"/>
          </w:tcPr>
          <w:p>
            <w:r>
              <w:t>Truth &amp; Fair Markets vs Rumors &amp; Manipulation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