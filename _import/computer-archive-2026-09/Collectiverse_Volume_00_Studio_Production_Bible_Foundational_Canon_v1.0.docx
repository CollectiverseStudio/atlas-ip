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Collectiverse Studio Production Bible</w:t>
        <w:br/>
        <w:t>Foundational Canon Draft</w:t>
      </w:r>
    </w:p>
    <w:p>
      <w:r>
        <w:rPr>
          <w:b/>
        </w:rPr>
        <w:t xml:space="preserve">Status: </w:t>
      </w:r>
      <w:r>
        <w:t>Founder Edition v1.0 (Working Canon)</w:t>
        <w:br/>
      </w:r>
    </w:p>
    <w:p>
      <w:pPr>
        <w:pStyle w:val="Heading2"/>
      </w:pPr>
      <w:r>
        <w:t>Vision</w:t>
      </w:r>
    </w:p>
    <w:p>
      <w:r>
        <w:t>Collectiverse is where history is protected, authenticity is celebrated, and every collector has a place to belong.</w:t>
      </w:r>
    </w:p>
    <w:p>
      <w:pPr>
        <w:pStyle w:val="Heading2"/>
      </w:pPr>
      <w:r>
        <w:t>The Seven Pillars</w:t>
      </w:r>
    </w:p>
    <w:p>
      <w:pPr>
        <w:pStyle w:val="ListBullet"/>
      </w:pPr>
      <w:r>
        <w:t>Community Over Individualism</w:t>
      </w:r>
    </w:p>
    <w:p>
      <w:pPr>
        <w:pStyle w:val="ListBullet"/>
      </w:pPr>
      <w:r>
        <w:t>Every Collectible Has a Story</w:t>
      </w:r>
    </w:p>
    <w:p>
      <w:pPr>
        <w:pStyle w:val="ListBullet"/>
      </w:pPr>
      <w:r>
        <w:t>Knowledge is Power</w:t>
      </w:r>
    </w:p>
    <w:p>
      <w:pPr>
        <w:pStyle w:val="ListBullet"/>
      </w:pPr>
      <w:r>
        <w:t>Protect, Don't Conquer</w:t>
      </w:r>
    </w:p>
    <w:p>
      <w:pPr>
        <w:pStyle w:val="ListBullet"/>
      </w:pPr>
      <w:r>
        <w:t>Wonder Through Discovery</w:t>
      </w:r>
    </w:p>
    <w:p>
      <w:pPr>
        <w:pStyle w:val="ListBullet"/>
      </w:pPr>
      <w:r>
        <w:t>Everyone Can Be a Collector</w:t>
      </w:r>
    </w:p>
    <w:p>
      <w:pPr>
        <w:pStyle w:val="ListBullet"/>
      </w:pPr>
      <w:r>
        <w:t>Authenticity Matters</w:t>
      </w:r>
    </w:p>
    <w:p>
      <w:pPr>
        <w:pStyle w:val="Heading2"/>
      </w:pPr>
      <w:r>
        <w:t>Emotional Goals</w:t>
      </w:r>
    </w:p>
    <w:p>
      <w:pPr>
        <w:pStyle w:val="ListBullet"/>
      </w:pPr>
      <w:r>
        <w:t>Curiosity</w:t>
      </w:r>
    </w:p>
    <w:p>
      <w:pPr>
        <w:pStyle w:val="ListBullet"/>
      </w:pPr>
      <w:r>
        <w:t>Wonder</w:t>
      </w:r>
    </w:p>
    <w:p>
      <w:pPr>
        <w:pStyle w:val="ListBullet"/>
      </w:pPr>
      <w:r>
        <w:t>Belonging</w:t>
      </w:r>
    </w:p>
    <w:p>
      <w:pPr>
        <w:pStyle w:val="ListBullet"/>
      </w:pPr>
      <w:r>
        <w:t>Pride</w:t>
      </w:r>
    </w:p>
    <w:p>
      <w:pPr>
        <w:pStyle w:val="ListBullet"/>
      </w:pPr>
      <w:r>
        <w:t>Hope</w:t>
      </w:r>
    </w:p>
    <w:p>
      <w:pPr>
        <w:pStyle w:val="ListBullet"/>
      </w:pPr>
      <w:r>
        <w:t>Excitement</w:t>
      </w:r>
    </w:p>
    <w:p>
      <w:pPr>
        <w:pStyle w:val="Heading2"/>
      </w:pPr>
      <w:r>
        <w:t>Collectiverse Is Never</w:t>
      </w:r>
    </w:p>
    <w:p>
      <w:pPr>
        <w:pStyle w:val="ListBullet"/>
      </w:pPr>
      <w:r>
        <w:t>Mean-spirited</w:t>
      </w:r>
    </w:p>
    <w:p>
      <w:pPr>
        <w:pStyle w:val="ListBullet"/>
      </w:pPr>
      <w:r>
        <w:t>Cynical</w:t>
      </w:r>
    </w:p>
    <w:p>
      <w:pPr>
        <w:pStyle w:val="ListBullet"/>
      </w:pPr>
      <w:r>
        <w:t>Edgy for the sake of being edgy</w:t>
      </w:r>
    </w:p>
    <w:p>
      <w:pPr>
        <w:pStyle w:val="ListBullet"/>
      </w:pPr>
      <w:r>
        <w:t>Overly violent</w:t>
      </w:r>
    </w:p>
    <w:p>
      <w:pPr>
        <w:pStyle w:val="ListBullet"/>
      </w:pPr>
      <w:r>
        <w:t>Scary for young children</w:t>
      </w:r>
    </w:p>
    <w:p>
      <w:pPr>
        <w:pStyle w:val="ListBullet"/>
      </w:pPr>
      <w:r>
        <w:t>Materialistic</w:t>
      </w:r>
    </w:p>
    <w:p>
      <w:pPr>
        <w:pStyle w:val="ListBullet"/>
      </w:pPr>
      <w:r>
        <w:t>About getting rich</w:t>
      </w:r>
    </w:p>
    <w:p>
      <w:pPr>
        <w:pStyle w:val="ListBullet"/>
      </w:pPr>
      <w:r>
        <w:t>About showing off</w:t>
      </w:r>
    </w:p>
    <w:p>
      <w:pPr>
        <w:pStyle w:val="ListBullet"/>
      </w:pPr>
      <w:r>
        <w:t>Only about expensive collectibles</w:t>
      </w:r>
    </w:p>
    <w:p>
      <w:pPr>
        <w:pStyle w:val="Heading2"/>
      </w:pPr>
      <w:r>
        <w:t>Keeper HQ Philosophy</w:t>
      </w:r>
    </w:p>
    <w:p>
      <w:r>
        <w:t>Keeper HQ is not merely a headquarters. It is home. Every environment should reinforce warmth, community, discovery, preservation, and belonging. Audiences should want to live there.</w:t>
      </w:r>
    </w:p>
    <w:p>
      <w:pPr>
        <w:pStyle w:val="Heading2"/>
      </w:pPr>
      <w:r>
        <w:t>Architecture Language</w:t>
      </w:r>
    </w:p>
    <w:p>
      <w:pPr>
        <w:pStyle w:val="ListBullet"/>
      </w:pPr>
      <w:r>
        <w:t>Protective: curved, welcoming forms</w:t>
      </w:r>
    </w:p>
    <w:p>
      <w:pPr>
        <w:pStyle w:val="ListBullet"/>
      </w:pPr>
      <w:r>
        <w:t>Inviting: large windows and warm lighting</w:t>
      </w:r>
    </w:p>
    <w:p>
      <w:pPr>
        <w:pStyle w:val="ListBullet"/>
      </w:pPr>
      <w:r>
        <w:t>Intelligent: advanced but approachable technology</w:t>
      </w:r>
    </w:p>
    <w:p>
      <w:pPr>
        <w:pStyle w:val="ListBullet"/>
      </w:pPr>
      <w:r>
        <w:t>Timeless: avoids trend-driven design</w:t>
      </w:r>
    </w:p>
    <w:p>
      <w:pPr>
        <w:pStyle w:val="ListBullet"/>
      </w:pPr>
      <w:r>
        <w:t>Human Scale: comfortable gathering places</w:t>
      </w:r>
    </w:p>
    <w:p>
      <w:pPr>
        <w:pStyle w:val="Heading2"/>
      </w:pPr>
      <w:r>
        <w:t>Living HQ Rule</w:t>
      </w:r>
    </w:p>
    <w:p>
      <w:r>
        <w:t>The headquarters should always feel alive. Even without a mission, characters are reading, repairing, teaching, greeting visitors, sharing meals, or preparing for future adventures.</w:t>
      </w:r>
    </w:p>
    <w:p>
      <w:pPr>
        <w:pStyle w:val="Heading2"/>
      </w:pPr>
      <w:r>
        <w:t>Daily Rhythm</w:t>
      </w:r>
    </w:p>
    <w:p>
      <w:pPr>
        <w:pStyle w:val="ListBullet"/>
      </w:pPr>
      <w:r>
        <w:t>Morning: breakfast, mission briefing, museum opens</w:t>
      </w:r>
    </w:p>
    <w:p>
      <w:pPr>
        <w:pStyle w:val="ListBullet"/>
      </w:pPr>
      <w:r>
        <w:t>Afternoon: field missions, restoration, workshops</w:t>
      </w:r>
    </w:p>
    <w:p>
      <w:pPr>
        <w:pStyle w:val="ListBullet"/>
      </w:pPr>
      <w:r>
        <w:t>Evening: communal dinner, storytelling, library time, rooftop conversations</w:t>
      </w:r>
    </w:p>
    <w:p>
      <w:pPr>
        <w:pStyle w:val="Heading2"/>
      </w:pPr>
      <w:r>
        <w:t>Production Bible Roadmap</w:t>
      </w:r>
    </w:p>
    <w:p>
      <w:pPr>
        <w:pStyle w:val="ListBullet"/>
      </w:pPr>
      <w:r>
        <w:t>Volume 1 – Franchise Bible</w:t>
      </w:r>
    </w:p>
    <w:p>
      <w:pPr>
        <w:pStyle w:val="ListBullet"/>
      </w:pPr>
      <w:r>
        <w:t>Volume 2 – World Bible</w:t>
      </w:r>
    </w:p>
    <w:p>
      <w:pPr>
        <w:pStyle w:val="ListBullet"/>
      </w:pPr>
      <w:r>
        <w:t>Volume 3 – Keeper HQ Bible</w:t>
      </w:r>
    </w:p>
    <w:p>
      <w:pPr>
        <w:pStyle w:val="ListBullet"/>
      </w:pPr>
      <w:r>
        <w:t>Volume 4 – Character Bible</w:t>
      </w:r>
    </w:p>
    <w:p>
      <w:pPr>
        <w:pStyle w:val="ListBullet"/>
      </w:pPr>
      <w:r>
        <w:t>Volume 5 – Vehicle Bible</w:t>
      </w:r>
    </w:p>
    <w:p>
      <w:pPr>
        <w:pStyle w:val="ListBullet"/>
      </w:pPr>
      <w:r>
        <w:t>Volume 6 – Technology Bible</w:t>
      </w:r>
    </w:p>
    <w:p>
      <w:pPr>
        <w:pStyle w:val="ListBullet"/>
      </w:pPr>
      <w:r>
        <w:t>Volume 7 – Story Bible</w:t>
      </w:r>
    </w:p>
    <w:p>
      <w:pPr>
        <w:pStyle w:val="ListBullet"/>
      </w:pPr>
      <w:r>
        <w:t>Volume 8 – Animation Bible</w:t>
      </w:r>
    </w:p>
    <w:p>
      <w:pPr>
        <w:pStyle w:val="ListBullet"/>
      </w:pPr>
      <w:r>
        <w:t>Volume 9 – Art Direction Guide</w:t>
      </w:r>
    </w:p>
    <w:p>
      <w:pPr>
        <w:pStyle w:val="ListBullet"/>
      </w:pPr>
      <w:r>
        <w:t>Volume 10 – Brand Standards</w:t>
      </w:r>
    </w:p>
    <w:p>
      <w:pPr>
        <w:pStyle w:val="ListBullet"/>
      </w:pPr>
      <w:r>
        <w:t>Volume 11 – Licensing Standards</w:t>
      </w:r>
    </w:p>
    <w:p>
      <w:pPr>
        <w:pStyle w:val="ListBullet"/>
      </w:pPr>
      <w:r>
        <w:t>Volume 12 – Production Handbook</w:t>
      </w:r>
    </w:p>
    <w:p>
      <w:pPr>
        <w:pStyle w:val="ListBullet"/>
      </w:pPr>
      <w:r>
        <w:t>Volume 13 – Collector's Encyclopedia</w:t>
      </w:r>
    </w:p>
    <w:p>
      <w:pPr>
        <w:pStyle w:val="Heading2"/>
      </w:pPr>
      <w:r>
        <w:t>Founder's Principle</w:t>
      </w:r>
    </w:p>
    <w:p>
      <w:r>
        <w:t>Collectiverse is where history is protected, authenticity is celebrated, and every collector has a place to belong.</w:t>
      </w:r>
    </w:p>
    <w:p>
      <w:r>
        <w:br w:type="page"/>
      </w:r>
    </w:p>
    <w:p>
      <w:pPr>
        <w:pStyle w:val="Heading2"/>
      </w:pPr>
      <w:r>
        <w:t>Next Planned Expansion</w:t>
      </w:r>
    </w:p>
    <w:p>
      <w:r>
        <w:t>This document is the beginning of a studio-scale production bible. Future revisions will expand into a multi-volume canon with detailed character sheets, environment plans, vehicle blueprints, animation standards, licensing guidance, and production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